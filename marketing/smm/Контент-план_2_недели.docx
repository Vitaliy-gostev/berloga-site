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E3A5F"/>
          <w:sz w:val="40"/>
        </w:rPr>
        <w:t>Контент-план на 2 недели</w:t>
      </w:r>
    </w:p>
    <w:p>
      <w:pPr>
        <w:jc w:val="center"/>
      </w:pPr>
      <w:r>
        <w:rPr>
          <w:rFonts w:ascii="Arial" w:hAnsi="Arial"/>
          <w:color w:val="6B7280"/>
          <w:sz w:val="21"/>
        </w:rPr>
        <w:t>Ветеринарная клиника Берлога • стартовый план на 25.03.2026 - 07.04.2026</w:t>
      </w:r>
    </w:p>
    <w:p>
      <w:pPr>
        <w:spacing w:after="80"/>
      </w:pPr>
      <w:r>
        <w:rPr>
          <w:rFonts w:ascii="Arial" w:hAnsi="Arial"/>
          <w:b w:val="0"/>
          <w:color w:val="1F2937"/>
          <w:sz w:val="21"/>
        </w:rPr>
        <w:t>Этот план собран под старт SMM без перегруза: он помогает быстро показать лицо клиники, экспертность врачей, реальные услуги и мягко приводить людей к записи.</w:t>
      </w:r>
    </w:p>
    <w:p>
      <w:pPr>
        <w:pStyle w:val="Heading1"/>
      </w:pPr>
      <w:r>
        <w:t>Принципы ведения</w:t>
      </w:r>
    </w:p>
    <w:p>
      <w:pPr>
        <w:pStyle w:val="ListBullet"/>
      </w:pPr>
      <w:r>
        <w:rPr>
          <w:rFonts w:ascii="Arial" w:hAnsi="Arial"/>
          <w:color w:val="1F2937"/>
          <w:sz w:val="21"/>
        </w:rPr>
        <w:t>Стартуем без перегруза: 4 сильных поста и 3 дня stories в неделю достаточно, если делать это регулярно.</w:t>
      </w:r>
    </w:p>
    <w:p>
      <w:pPr>
        <w:pStyle w:val="ListBullet"/>
      </w:pPr>
      <w:r>
        <w:rPr>
          <w:rFonts w:ascii="Arial" w:hAnsi="Arial"/>
          <w:color w:val="1F2937"/>
          <w:sz w:val="21"/>
        </w:rPr>
        <w:t>Контент строится по модели 70/20/10: 70% польза и доверие, 20% жизнь клиники и команда, 10% продажи и акции.</w:t>
      </w:r>
    </w:p>
    <w:p>
      <w:pPr>
        <w:pStyle w:val="ListBullet"/>
      </w:pPr>
      <w:r>
        <w:rPr>
          <w:rFonts w:ascii="Arial" w:hAnsi="Arial"/>
          <w:color w:val="1F2937"/>
          <w:sz w:val="21"/>
        </w:rPr>
        <w:t>Один смысл - три адаптации: основа единая, но под Telegram текст длиннее, под VK добавляем опрос/комментарии, под Instagram делаем визуальные карточки и reels.</w:t>
      </w:r>
    </w:p>
    <w:p>
      <w:pPr>
        <w:pStyle w:val="ListBullet"/>
      </w:pPr>
      <w:r>
        <w:rPr>
          <w:rFonts w:ascii="Arial" w:hAnsi="Arial"/>
          <w:color w:val="1F2937"/>
          <w:sz w:val="21"/>
        </w:rPr>
        <w:t>Пишем простым человеческим языком: без сложной терминологии, без давления, с заботой и ясным CTA.</w:t>
      </w:r>
    </w:p>
    <w:p>
      <w:pPr>
        <w:pStyle w:val="ListBullet"/>
      </w:pPr>
      <w:r>
        <w:rPr>
          <w:rFonts w:ascii="Arial" w:hAnsi="Arial"/>
          <w:color w:val="1F2937"/>
          <w:sz w:val="21"/>
        </w:rPr>
        <w:t>Каждый пост должен отвечать хотя бы на один вопрос владельца: когда идти к врачу, к кому записаться, как подготовиться, что делать дома.</w:t>
      </w:r>
    </w:p>
    <w:p>
      <w:pPr>
        <w:pStyle w:val="Heading1"/>
      </w:pPr>
      <w:r>
        <w:t>Оптимальный ритм публикаций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  <w:shd w:fill="1E3A5F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Площадка</w:t>
            </w:r>
          </w:p>
        </w:tc>
        <w:tc>
          <w:tcPr>
            <w:tcW w:type="dxa" w:w="3400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  <w:shd w:fill="1E3A5F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Частота</w:t>
            </w:r>
          </w:p>
        </w:tc>
        <w:tc>
          <w:tcPr>
            <w:tcW w:type="dxa" w:w="3400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  <w:shd w:fill="1E3A5F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Что публикуем</w:t>
            </w:r>
          </w:p>
        </w:tc>
      </w:tr>
      <w:tr>
        <w:tc>
          <w:tcPr>
            <w:tcW w:type="dxa" w:w="3400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r>
              <w:rPr>
                <w:rFonts w:ascii="Arial" w:hAnsi="Arial"/>
                <w:color w:val="1F2937"/>
                <w:sz w:val="19"/>
              </w:rPr>
              <w:t>Telegram</w:t>
            </w:r>
          </w:p>
        </w:tc>
        <w:tc>
          <w:tcPr>
            <w:tcW w:type="dxa" w:w="3400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r>
              <w:rPr>
                <w:rFonts w:ascii="Arial" w:hAnsi="Arial"/>
                <w:color w:val="1F2937"/>
                <w:sz w:val="19"/>
              </w:rPr>
              <w:t>3-4 поста в неделю</w:t>
            </w:r>
          </w:p>
        </w:tc>
        <w:tc>
          <w:tcPr>
            <w:tcW w:type="dxa" w:w="3400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r>
              <w:rPr>
                <w:rFonts w:ascii="Arial" w:hAnsi="Arial"/>
                <w:color w:val="1F2937"/>
                <w:sz w:val="19"/>
              </w:rPr>
              <w:t>Новости, экспертные посты, кейсы, быстрые сервисные сообщения.</w:t>
            </w:r>
          </w:p>
        </w:tc>
      </w:tr>
      <w:tr>
        <w:tc>
          <w:tcPr>
            <w:tcW w:type="dxa" w:w="3400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r>
              <w:rPr>
                <w:rFonts w:ascii="Arial" w:hAnsi="Arial"/>
                <w:color w:val="1F2937"/>
                <w:sz w:val="19"/>
              </w:rPr>
              <w:t>VK</w:t>
            </w:r>
          </w:p>
        </w:tc>
        <w:tc>
          <w:tcPr>
            <w:tcW w:type="dxa" w:w="3400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r>
              <w:rPr>
                <w:rFonts w:ascii="Arial" w:hAnsi="Arial"/>
                <w:color w:val="1F2937"/>
                <w:sz w:val="19"/>
              </w:rPr>
              <w:t>3-4 поста в неделю + stories</w:t>
            </w:r>
          </w:p>
        </w:tc>
        <w:tc>
          <w:tcPr>
            <w:tcW w:type="dxa" w:w="3400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r>
              <w:rPr>
                <w:rFonts w:ascii="Arial" w:hAnsi="Arial"/>
                <w:color w:val="1F2937"/>
                <w:sz w:val="19"/>
              </w:rPr>
              <w:t>Посты, клипы, отзывы, обсуждения, прогрев в сообщения.</w:t>
            </w:r>
          </w:p>
        </w:tc>
      </w:tr>
      <w:tr>
        <w:tc>
          <w:tcPr>
            <w:tcW w:type="dxa" w:w="3400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r>
              <w:rPr>
                <w:rFonts w:ascii="Arial" w:hAnsi="Arial"/>
                <w:color w:val="1F2937"/>
                <w:sz w:val="19"/>
              </w:rPr>
              <w:t>Instagram</w:t>
            </w:r>
          </w:p>
        </w:tc>
        <w:tc>
          <w:tcPr>
            <w:tcW w:type="dxa" w:w="3400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r>
              <w:rPr>
                <w:rFonts w:ascii="Arial" w:hAnsi="Arial"/>
                <w:color w:val="1F2937"/>
                <w:sz w:val="19"/>
              </w:rPr>
              <w:t>3 поста/reels в неделю + stories почти ежедневно</w:t>
            </w:r>
          </w:p>
        </w:tc>
        <w:tc>
          <w:tcPr>
            <w:tcW w:type="dxa" w:w="3400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r>
              <w:rPr>
                <w:rFonts w:ascii="Arial" w:hAnsi="Arial"/>
                <w:color w:val="1F2937"/>
                <w:sz w:val="19"/>
              </w:rPr>
              <w:t>Визуал, лица врачей, короткие ролики, карусели и сохранения.</w:t>
            </w:r>
          </w:p>
        </w:tc>
      </w:tr>
    </w:tbl>
    <w:p>
      <w:pPr>
        <w:pStyle w:val="Heading1"/>
      </w:pPr>
      <w:r>
        <w:t>Детальный план на 14 дней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</w:tblGrid>
      <w:tr>
        <w:tc>
          <w:tcPr>
            <w:tcW w:type="dxa" w:w="1275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  <w:shd w:fill="1E3A5F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Дата</w:t>
            </w:r>
          </w:p>
        </w:tc>
        <w:tc>
          <w:tcPr>
            <w:tcW w:type="dxa" w:w="1275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  <w:shd w:fill="1E3A5F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День</w:t>
            </w:r>
          </w:p>
        </w:tc>
        <w:tc>
          <w:tcPr>
            <w:tcW w:type="dxa" w:w="1275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  <w:shd w:fill="1E3A5F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Тип</w:t>
            </w:r>
          </w:p>
        </w:tc>
        <w:tc>
          <w:tcPr>
            <w:tcW w:type="dxa" w:w="1275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  <w:shd w:fill="1E3A5F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Форматы</w:t>
            </w:r>
          </w:p>
        </w:tc>
        <w:tc>
          <w:tcPr>
            <w:tcW w:type="dxa" w:w="1275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  <w:shd w:fill="1E3A5F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Тема</w:t>
            </w:r>
          </w:p>
        </w:tc>
        <w:tc>
          <w:tcPr>
            <w:tcW w:type="dxa" w:w="1275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  <w:shd w:fill="1E3A5F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Цель</w:t>
            </w:r>
          </w:p>
        </w:tc>
        <w:tc>
          <w:tcPr>
            <w:tcW w:type="dxa" w:w="1275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  <w:shd w:fill="1E3A5F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Визуал</w:t>
            </w:r>
          </w:p>
        </w:tc>
        <w:tc>
          <w:tcPr>
            <w:tcW w:type="dxa" w:w="1275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  <w:shd w:fill="1E3A5F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CTA</w:t>
            </w:r>
          </w:p>
        </w:tc>
      </w:tr>
      <w:tr>
        <w:tc>
          <w:tcPr>
            <w:tcW w:type="dxa" w:w="1275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r>
              <w:rPr>
                <w:rFonts w:ascii="Arial" w:hAnsi="Arial"/>
                <w:color w:val="1F2937"/>
                <w:sz w:val="19"/>
              </w:rPr>
              <w:t>25.03</w:t>
            </w:r>
          </w:p>
        </w:tc>
        <w:tc>
          <w:tcPr>
            <w:tcW w:type="dxa" w:w="1275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r>
              <w:rPr>
                <w:rFonts w:ascii="Arial" w:hAnsi="Arial"/>
                <w:color w:val="1F2937"/>
                <w:sz w:val="19"/>
              </w:rPr>
              <w:t>Среда</w:t>
            </w:r>
          </w:p>
        </w:tc>
        <w:tc>
          <w:tcPr>
            <w:tcW w:type="dxa" w:w="1275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r>
              <w:rPr>
                <w:rFonts w:ascii="Arial" w:hAnsi="Arial"/>
                <w:color w:val="1F2937"/>
                <w:sz w:val="19"/>
              </w:rPr>
              <w:t>Пост</w:t>
            </w:r>
          </w:p>
        </w:tc>
        <w:tc>
          <w:tcPr>
            <w:tcW w:type="dxa" w:w="1275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r>
              <w:rPr>
                <w:rFonts w:ascii="Arial" w:hAnsi="Arial"/>
                <w:color w:val="1F2937"/>
                <w:sz w:val="19"/>
              </w:rPr>
              <w:t>VK пост, Telegram пост, Instagram карусель</w:t>
            </w:r>
          </w:p>
        </w:tc>
        <w:tc>
          <w:tcPr>
            <w:tcW w:type="dxa" w:w="1275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r>
              <w:rPr>
                <w:rFonts w:ascii="Arial" w:hAnsi="Arial"/>
                <w:color w:val="1F2937"/>
                <w:sz w:val="19"/>
              </w:rPr>
              <w:t>Знакомство с клиникой</w:t>
            </w:r>
          </w:p>
        </w:tc>
        <w:tc>
          <w:tcPr>
            <w:tcW w:type="dxa" w:w="1275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r>
              <w:rPr>
                <w:rFonts w:ascii="Arial" w:hAnsi="Arial"/>
                <w:color w:val="1F2937"/>
                <w:sz w:val="19"/>
              </w:rPr>
              <w:t>Доверие и узнаваемость. Кто мы, где находимся, что работаем 24/7, чем отличаемся, какие услуги ключевые.</w:t>
            </w:r>
          </w:p>
        </w:tc>
        <w:tc>
          <w:tcPr>
            <w:tcW w:type="dxa" w:w="1275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r>
              <w:rPr>
                <w:rFonts w:ascii="Arial" w:hAnsi="Arial"/>
                <w:color w:val="1F2937"/>
                <w:sz w:val="19"/>
              </w:rPr>
              <w:t>Фото клиники, вход, ресепшен, 1 фото команды.</w:t>
            </w:r>
          </w:p>
        </w:tc>
        <w:tc>
          <w:tcPr>
            <w:tcW w:type="dxa" w:w="1275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r>
              <w:rPr>
                <w:rFonts w:ascii="Arial" w:hAnsi="Arial"/>
                <w:color w:val="1F2937"/>
                <w:sz w:val="19"/>
              </w:rPr>
              <w:t>Написать в сообщения и задать вопрос о питомце.</w:t>
            </w:r>
          </w:p>
        </w:tc>
      </w:tr>
      <w:tr>
        <w:tc>
          <w:tcPr>
            <w:tcW w:type="dxa" w:w="1275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r>
              <w:rPr>
                <w:rFonts w:ascii="Arial" w:hAnsi="Arial"/>
                <w:color w:val="1F2937"/>
                <w:sz w:val="19"/>
              </w:rPr>
              <w:t>26.03</w:t>
            </w:r>
          </w:p>
        </w:tc>
        <w:tc>
          <w:tcPr>
            <w:tcW w:type="dxa" w:w="1275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r>
              <w:rPr>
                <w:rFonts w:ascii="Arial" w:hAnsi="Arial"/>
                <w:color w:val="1F2937"/>
                <w:sz w:val="19"/>
              </w:rPr>
              <w:t>Четверг</w:t>
            </w:r>
          </w:p>
        </w:tc>
        <w:tc>
          <w:tcPr>
            <w:tcW w:type="dxa" w:w="1275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r>
              <w:rPr>
                <w:rFonts w:ascii="Arial" w:hAnsi="Arial"/>
                <w:color w:val="1F2937"/>
                <w:sz w:val="19"/>
              </w:rPr>
              <w:t>Stories</w:t>
            </w:r>
          </w:p>
        </w:tc>
        <w:tc>
          <w:tcPr>
            <w:tcW w:type="dxa" w:w="1275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r>
              <w:rPr>
                <w:rFonts w:ascii="Arial" w:hAnsi="Arial"/>
                <w:color w:val="1F2937"/>
                <w:sz w:val="19"/>
              </w:rPr>
              <w:t>Instagram stories, VK stories, Telegram короткие заметки</w:t>
            </w:r>
          </w:p>
        </w:tc>
        <w:tc>
          <w:tcPr>
            <w:tcW w:type="dxa" w:w="1275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r>
              <w:rPr>
                <w:rFonts w:ascii="Arial" w:hAnsi="Arial"/>
                <w:color w:val="1F2937"/>
                <w:sz w:val="19"/>
              </w:rPr>
              <w:t>Жизнь клиники за день</w:t>
            </w:r>
          </w:p>
        </w:tc>
        <w:tc>
          <w:tcPr>
            <w:tcW w:type="dxa" w:w="1275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r>
              <w:rPr>
                <w:rFonts w:ascii="Arial" w:hAnsi="Arial"/>
                <w:color w:val="1F2937"/>
                <w:sz w:val="19"/>
              </w:rPr>
              <w:t>Показать живую работу. 3-5 сторис: прием, ресепшен, лаборатория, спокойная атмосфера.</w:t>
            </w:r>
          </w:p>
        </w:tc>
        <w:tc>
          <w:tcPr>
            <w:tcW w:type="dxa" w:w="1275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r>
              <w:rPr>
                <w:rFonts w:ascii="Arial" w:hAnsi="Arial"/>
                <w:color w:val="1F2937"/>
                <w:sz w:val="19"/>
              </w:rPr>
              <w:t>Вертикальные фото и 1 короткое видео.</w:t>
            </w:r>
          </w:p>
        </w:tc>
        <w:tc>
          <w:tcPr>
            <w:tcW w:type="dxa" w:w="1275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r>
              <w:rPr>
                <w:rFonts w:ascii="Arial" w:hAnsi="Arial"/>
                <w:color w:val="1F2937"/>
                <w:sz w:val="19"/>
              </w:rPr>
              <w:t>Стикер-опрос: кто у вас дома - кошка или собака?</w:t>
            </w:r>
          </w:p>
        </w:tc>
      </w:tr>
      <w:tr>
        <w:tc>
          <w:tcPr>
            <w:tcW w:type="dxa" w:w="1275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r>
              <w:rPr>
                <w:rFonts w:ascii="Arial" w:hAnsi="Arial"/>
                <w:color w:val="1F2937"/>
                <w:sz w:val="19"/>
              </w:rPr>
              <w:t>27.03</w:t>
            </w:r>
          </w:p>
        </w:tc>
        <w:tc>
          <w:tcPr>
            <w:tcW w:type="dxa" w:w="1275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r>
              <w:rPr>
                <w:rFonts w:ascii="Arial" w:hAnsi="Arial"/>
                <w:color w:val="1F2937"/>
                <w:sz w:val="19"/>
              </w:rPr>
              <w:t>Пятница</w:t>
            </w:r>
          </w:p>
        </w:tc>
        <w:tc>
          <w:tcPr>
            <w:tcW w:type="dxa" w:w="1275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r>
              <w:rPr>
                <w:rFonts w:ascii="Arial" w:hAnsi="Arial"/>
                <w:color w:val="1F2937"/>
                <w:sz w:val="19"/>
              </w:rPr>
              <w:t>Reels/клип</w:t>
            </w:r>
          </w:p>
        </w:tc>
        <w:tc>
          <w:tcPr>
            <w:tcW w:type="dxa" w:w="1275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r>
              <w:rPr>
                <w:rFonts w:ascii="Arial" w:hAnsi="Arial"/>
                <w:color w:val="1F2937"/>
                <w:sz w:val="19"/>
              </w:rPr>
              <w:t>Instagram reels, VK клип, Telegram видео</w:t>
            </w:r>
          </w:p>
        </w:tc>
        <w:tc>
          <w:tcPr>
            <w:tcW w:type="dxa" w:w="1275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r>
              <w:rPr>
                <w:rFonts w:ascii="Arial" w:hAnsi="Arial"/>
                <w:color w:val="1F2937"/>
                <w:sz w:val="19"/>
              </w:rPr>
              <w:t>3 признака, что питомца пора показать врачу сегодня</w:t>
            </w:r>
          </w:p>
        </w:tc>
        <w:tc>
          <w:tcPr>
            <w:tcW w:type="dxa" w:w="1275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r>
              <w:rPr>
                <w:rFonts w:ascii="Arial" w:hAnsi="Arial"/>
                <w:color w:val="1F2937"/>
                <w:sz w:val="19"/>
              </w:rPr>
              <w:t>Экспертность и сохранения. Аппетит, вялость, рвота/понос, затрудненное мочеиспускание, одышка.</w:t>
            </w:r>
          </w:p>
        </w:tc>
        <w:tc>
          <w:tcPr>
            <w:tcW w:type="dxa" w:w="1275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r>
              <w:rPr>
                <w:rFonts w:ascii="Arial" w:hAnsi="Arial"/>
                <w:color w:val="1F2937"/>
                <w:sz w:val="19"/>
              </w:rPr>
              <w:t>Врач в кадре + текстовые титры.</w:t>
            </w:r>
          </w:p>
        </w:tc>
        <w:tc>
          <w:tcPr>
            <w:tcW w:type="dxa" w:w="1275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r>
              <w:rPr>
                <w:rFonts w:ascii="Arial" w:hAnsi="Arial"/>
                <w:color w:val="1F2937"/>
                <w:sz w:val="19"/>
              </w:rPr>
              <w:t>Сохранить ролик и отправить знакомому владельцу питомца.</w:t>
            </w:r>
          </w:p>
        </w:tc>
      </w:tr>
      <w:tr>
        <w:tc>
          <w:tcPr>
            <w:tcW w:type="dxa" w:w="1275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r>
              <w:rPr>
                <w:rFonts w:ascii="Arial" w:hAnsi="Arial"/>
                <w:color w:val="1F2937"/>
                <w:sz w:val="19"/>
              </w:rPr>
              <w:t>28.03</w:t>
            </w:r>
          </w:p>
        </w:tc>
        <w:tc>
          <w:tcPr>
            <w:tcW w:type="dxa" w:w="1275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r>
              <w:rPr>
                <w:rFonts w:ascii="Arial" w:hAnsi="Arial"/>
                <w:color w:val="1F2937"/>
                <w:sz w:val="19"/>
              </w:rPr>
              <w:t>Суббота</w:t>
            </w:r>
          </w:p>
        </w:tc>
        <w:tc>
          <w:tcPr>
            <w:tcW w:type="dxa" w:w="1275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r>
              <w:rPr>
                <w:rFonts w:ascii="Arial" w:hAnsi="Arial"/>
                <w:color w:val="1F2937"/>
                <w:sz w:val="19"/>
              </w:rPr>
              <w:t>Пост</w:t>
            </w:r>
          </w:p>
        </w:tc>
        <w:tc>
          <w:tcPr>
            <w:tcW w:type="dxa" w:w="1275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r>
              <w:rPr>
                <w:rFonts w:ascii="Arial" w:hAnsi="Arial"/>
                <w:color w:val="1F2937"/>
                <w:sz w:val="19"/>
              </w:rPr>
              <w:t>VK пост, Telegram пост, Instagram карусель</w:t>
            </w:r>
          </w:p>
        </w:tc>
        <w:tc>
          <w:tcPr>
            <w:tcW w:type="dxa" w:w="1275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r>
              <w:rPr>
                <w:rFonts w:ascii="Arial" w:hAnsi="Arial"/>
                <w:color w:val="1F2937"/>
                <w:sz w:val="19"/>
              </w:rPr>
              <w:t>Знакомство с врачом</w:t>
            </w:r>
          </w:p>
        </w:tc>
        <w:tc>
          <w:tcPr>
            <w:tcW w:type="dxa" w:w="1275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r>
              <w:rPr>
                <w:rFonts w:ascii="Arial" w:hAnsi="Arial"/>
                <w:color w:val="1F2937"/>
                <w:sz w:val="19"/>
              </w:rPr>
              <w:t>Личное доверие. Кратко представить специалиста, опыт, специализацию и подход к пациентам.</w:t>
            </w:r>
          </w:p>
        </w:tc>
        <w:tc>
          <w:tcPr>
            <w:tcW w:type="dxa" w:w="1275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r>
              <w:rPr>
                <w:rFonts w:ascii="Arial" w:hAnsi="Arial"/>
                <w:color w:val="1F2937"/>
                <w:sz w:val="19"/>
              </w:rPr>
              <w:t>Портрет врача + 2 факта о нем.</w:t>
            </w:r>
          </w:p>
        </w:tc>
        <w:tc>
          <w:tcPr>
            <w:tcW w:type="dxa" w:w="1275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r>
              <w:rPr>
                <w:rFonts w:ascii="Arial" w:hAnsi="Arial"/>
                <w:color w:val="1F2937"/>
                <w:sz w:val="19"/>
              </w:rPr>
              <w:t>Написать, о каком специалисте рассказать следующим.</w:t>
            </w:r>
          </w:p>
        </w:tc>
      </w:tr>
      <w:tr>
        <w:tc>
          <w:tcPr>
            <w:tcW w:type="dxa" w:w="1275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r>
              <w:rPr>
                <w:rFonts w:ascii="Arial" w:hAnsi="Arial"/>
                <w:color w:val="1F2937"/>
                <w:sz w:val="19"/>
              </w:rPr>
              <w:t>29.03</w:t>
            </w:r>
          </w:p>
        </w:tc>
        <w:tc>
          <w:tcPr>
            <w:tcW w:type="dxa" w:w="1275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r>
              <w:rPr>
                <w:rFonts w:ascii="Arial" w:hAnsi="Arial"/>
                <w:color w:val="1F2937"/>
                <w:sz w:val="19"/>
              </w:rPr>
              <w:t>Воскресенье</w:t>
            </w:r>
          </w:p>
        </w:tc>
        <w:tc>
          <w:tcPr>
            <w:tcW w:type="dxa" w:w="1275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r>
              <w:rPr>
                <w:rFonts w:ascii="Arial" w:hAnsi="Arial"/>
                <w:color w:val="1F2937"/>
                <w:sz w:val="19"/>
              </w:rPr>
              <w:t>Пост</w:t>
            </w:r>
          </w:p>
        </w:tc>
        <w:tc>
          <w:tcPr>
            <w:tcW w:type="dxa" w:w="1275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r>
              <w:rPr>
                <w:rFonts w:ascii="Arial" w:hAnsi="Arial"/>
                <w:color w:val="1F2937"/>
                <w:sz w:val="19"/>
              </w:rPr>
              <w:t>VK пост, Telegram пост, Instagram пост</w:t>
            </w:r>
          </w:p>
        </w:tc>
        <w:tc>
          <w:tcPr>
            <w:tcW w:type="dxa" w:w="1275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r>
              <w:rPr>
                <w:rFonts w:ascii="Arial" w:hAnsi="Arial"/>
                <w:color w:val="1F2937"/>
                <w:sz w:val="19"/>
              </w:rPr>
              <w:t>Отзыв клиента + короткая история пациента</w:t>
            </w:r>
          </w:p>
        </w:tc>
        <w:tc>
          <w:tcPr>
            <w:tcW w:type="dxa" w:w="1275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r>
              <w:rPr>
                <w:rFonts w:ascii="Arial" w:hAnsi="Arial"/>
                <w:color w:val="1F2937"/>
                <w:sz w:val="19"/>
              </w:rPr>
              <w:t>Социальное доказательство. Показать отзыв и кратко, как помогли питомцу без сложной медтерминологии.</w:t>
            </w:r>
          </w:p>
        </w:tc>
        <w:tc>
          <w:tcPr>
            <w:tcW w:type="dxa" w:w="1275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r>
              <w:rPr>
                <w:rFonts w:ascii="Arial" w:hAnsi="Arial"/>
                <w:color w:val="1F2937"/>
                <w:sz w:val="19"/>
              </w:rPr>
              <w:t>Фото питомца после согласования + скрин отзыва.</w:t>
            </w:r>
          </w:p>
        </w:tc>
        <w:tc>
          <w:tcPr>
            <w:tcW w:type="dxa" w:w="1275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r>
              <w:rPr>
                <w:rFonts w:ascii="Arial" w:hAnsi="Arial"/>
                <w:color w:val="1F2937"/>
                <w:sz w:val="19"/>
              </w:rPr>
              <w:t>Записаться на консультацию через сообщения.</w:t>
            </w:r>
          </w:p>
        </w:tc>
      </w:tr>
      <w:tr>
        <w:tc>
          <w:tcPr>
            <w:tcW w:type="dxa" w:w="1275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r>
              <w:rPr>
                <w:rFonts w:ascii="Arial" w:hAnsi="Arial"/>
                <w:color w:val="1F2937"/>
                <w:sz w:val="19"/>
              </w:rPr>
              <w:t>30.03</w:t>
            </w:r>
          </w:p>
        </w:tc>
        <w:tc>
          <w:tcPr>
            <w:tcW w:type="dxa" w:w="1275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r>
              <w:rPr>
                <w:rFonts w:ascii="Arial" w:hAnsi="Arial"/>
                <w:color w:val="1F2937"/>
                <w:sz w:val="19"/>
              </w:rPr>
              <w:t>Понедельник</w:t>
            </w:r>
          </w:p>
        </w:tc>
        <w:tc>
          <w:tcPr>
            <w:tcW w:type="dxa" w:w="1275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r>
              <w:rPr>
                <w:rFonts w:ascii="Arial" w:hAnsi="Arial"/>
                <w:color w:val="1F2937"/>
                <w:sz w:val="19"/>
              </w:rPr>
              <w:t>Stories</w:t>
            </w:r>
          </w:p>
        </w:tc>
        <w:tc>
          <w:tcPr>
            <w:tcW w:type="dxa" w:w="1275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r>
              <w:rPr>
                <w:rFonts w:ascii="Arial" w:hAnsi="Arial"/>
                <w:color w:val="1F2937"/>
                <w:sz w:val="19"/>
              </w:rPr>
              <w:t>Instagram stories, VK stories, Telegram заметка</w:t>
            </w:r>
          </w:p>
        </w:tc>
        <w:tc>
          <w:tcPr>
            <w:tcW w:type="dxa" w:w="1275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r>
              <w:rPr>
                <w:rFonts w:ascii="Arial" w:hAnsi="Arial"/>
                <w:color w:val="1F2937"/>
                <w:sz w:val="19"/>
              </w:rPr>
              <w:t>Мини-викторина</w:t>
            </w:r>
          </w:p>
        </w:tc>
        <w:tc>
          <w:tcPr>
            <w:tcW w:type="dxa" w:w="1275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r>
              <w:rPr>
                <w:rFonts w:ascii="Arial" w:hAnsi="Arial"/>
                <w:color w:val="1F2937"/>
                <w:sz w:val="19"/>
              </w:rPr>
              <w:t>Вовлеченность. Вопросы: сколько раз в год вакцинировать, нужен ли чек-ап, можно ли без записи.</w:t>
            </w:r>
          </w:p>
        </w:tc>
        <w:tc>
          <w:tcPr>
            <w:tcW w:type="dxa" w:w="1275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r>
              <w:rPr>
                <w:rFonts w:ascii="Arial" w:hAnsi="Arial"/>
                <w:color w:val="1F2937"/>
                <w:sz w:val="19"/>
              </w:rPr>
              <w:t>3-4 яркие сторис в фирменных цветах.</w:t>
            </w:r>
          </w:p>
        </w:tc>
        <w:tc>
          <w:tcPr>
            <w:tcW w:type="dxa" w:w="1275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r>
              <w:rPr>
                <w:rFonts w:ascii="Arial" w:hAnsi="Arial"/>
                <w:color w:val="1F2937"/>
                <w:sz w:val="19"/>
              </w:rPr>
              <w:t>Использовать квиз и реакции.</w:t>
            </w:r>
          </w:p>
        </w:tc>
      </w:tr>
      <w:tr>
        <w:tc>
          <w:tcPr>
            <w:tcW w:type="dxa" w:w="1275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r>
              <w:rPr>
                <w:rFonts w:ascii="Arial" w:hAnsi="Arial"/>
                <w:color w:val="1F2937"/>
                <w:sz w:val="19"/>
              </w:rPr>
              <w:t>31.03</w:t>
            </w:r>
          </w:p>
        </w:tc>
        <w:tc>
          <w:tcPr>
            <w:tcW w:type="dxa" w:w="1275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r>
              <w:rPr>
                <w:rFonts w:ascii="Arial" w:hAnsi="Arial"/>
                <w:color w:val="1F2937"/>
                <w:sz w:val="19"/>
              </w:rPr>
              <w:t>Вторник</w:t>
            </w:r>
          </w:p>
        </w:tc>
        <w:tc>
          <w:tcPr>
            <w:tcW w:type="dxa" w:w="1275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r>
              <w:rPr>
                <w:rFonts w:ascii="Arial" w:hAnsi="Arial"/>
                <w:color w:val="1F2937"/>
                <w:sz w:val="19"/>
              </w:rPr>
              <w:t>Пост</w:t>
            </w:r>
          </w:p>
        </w:tc>
        <w:tc>
          <w:tcPr>
            <w:tcW w:type="dxa" w:w="1275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r>
              <w:rPr>
                <w:rFonts w:ascii="Arial" w:hAnsi="Arial"/>
                <w:color w:val="1F2937"/>
                <w:sz w:val="19"/>
              </w:rPr>
              <w:t>VK пост, Telegram пост, Instagram карусель</w:t>
            </w:r>
          </w:p>
        </w:tc>
        <w:tc>
          <w:tcPr>
            <w:tcW w:type="dxa" w:w="1275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r>
              <w:rPr>
                <w:rFonts w:ascii="Arial" w:hAnsi="Arial"/>
                <w:color w:val="1F2937"/>
                <w:sz w:val="19"/>
              </w:rPr>
              <w:t>Услуга недели: УЗИ</w:t>
            </w:r>
          </w:p>
        </w:tc>
        <w:tc>
          <w:tcPr>
            <w:tcW w:type="dxa" w:w="1275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r>
              <w:rPr>
                <w:rFonts w:ascii="Arial" w:hAnsi="Arial"/>
                <w:color w:val="1F2937"/>
                <w:sz w:val="19"/>
              </w:rPr>
              <w:t>Понятно продать услугу. Когда нужно УЗИ, что оно показывает, сколько длится, как подготовиться.</w:t>
            </w:r>
          </w:p>
        </w:tc>
        <w:tc>
          <w:tcPr>
            <w:tcW w:type="dxa" w:w="1275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r>
              <w:rPr>
                <w:rFonts w:ascii="Arial" w:hAnsi="Arial"/>
                <w:color w:val="1F2937"/>
                <w:sz w:val="19"/>
              </w:rPr>
              <w:t>Фото кабинета УЗИ и врача за работой.</w:t>
            </w:r>
          </w:p>
        </w:tc>
        <w:tc>
          <w:tcPr>
            <w:tcW w:type="dxa" w:w="1275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r>
              <w:rPr>
                <w:rFonts w:ascii="Arial" w:hAnsi="Arial"/>
                <w:color w:val="1F2937"/>
                <w:sz w:val="19"/>
              </w:rPr>
              <w:t>Записаться на УЗИ в директ или сообщения.</w:t>
            </w:r>
          </w:p>
        </w:tc>
      </w:tr>
      <w:tr>
        <w:tc>
          <w:tcPr>
            <w:tcW w:type="dxa" w:w="1275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r>
              <w:rPr>
                <w:rFonts w:ascii="Arial" w:hAnsi="Arial"/>
                <w:color w:val="1F2937"/>
                <w:sz w:val="19"/>
              </w:rPr>
              <w:t>01.04</w:t>
            </w:r>
          </w:p>
        </w:tc>
        <w:tc>
          <w:tcPr>
            <w:tcW w:type="dxa" w:w="1275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r>
              <w:rPr>
                <w:rFonts w:ascii="Arial" w:hAnsi="Arial"/>
                <w:color w:val="1F2937"/>
                <w:sz w:val="19"/>
              </w:rPr>
              <w:t>Среда</w:t>
            </w:r>
          </w:p>
        </w:tc>
        <w:tc>
          <w:tcPr>
            <w:tcW w:type="dxa" w:w="1275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r>
              <w:rPr>
                <w:rFonts w:ascii="Arial" w:hAnsi="Arial"/>
                <w:color w:val="1F2937"/>
                <w:sz w:val="19"/>
              </w:rPr>
              <w:t>Пост</w:t>
            </w:r>
          </w:p>
        </w:tc>
        <w:tc>
          <w:tcPr>
            <w:tcW w:type="dxa" w:w="1275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r>
              <w:rPr>
                <w:rFonts w:ascii="Arial" w:hAnsi="Arial"/>
                <w:color w:val="1F2937"/>
                <w:sz w:val="19"/>
              </w:rPr>
              <w:t>VK пост, Telegram пост, Instagram карусель</w:t>
            </w:r>
          </w:p>
        </w:tc>
        <w:tc>
          <w:tcPr>
            <w:tcW w:type="dxa" w:w="1275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r>
              <w:rPr>
                <w:rFonts w:ascii="Arial" w:hAnsi="Arial"/>
                <w:color w:val="1F2937"/>
                <w:sz w:val="19"/>
              </w:rPr>
              <w:t>Чек-лист после прогулки с собакой</w:t>
            </w:r>
          </w:p>
        </w:tc>
        <w:tc>
          <w:tcPr>
            <w:tcW w:type="dxa" w:w="1275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r>
              <w:rPr>
                <w:rFonts w:ascii="Arial" w:hAnsi="Arial"/>
                <w:color w:val="1F2937"/>
                <w:sz w:val="19"/>
              </w:rPr>
              <w:t>Полезность и сохранения. Лапы, клещи, слизистые, аппетит, питье, поведение.</w:t>
            </w:r>
          </w:p>
        </w:tc>
        <w:tc>
          <w:tcPr>
            <w:tcW w:type="dxa" w:w="1275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r>
              <w:rPr>
                <w:rFonts w:ascii="Arial" w:hAnsi="Arial"/>
                <w:color w:val="1F2937"/>
                <w:sz w:val="19"/>
              </w:rPr>
              <w:t>Список на карточках + фото собаки.</w:t>
            </w:r>
          </w:p>
        </w:tc>
        <w:tc>
          <w:tcPr>
            <w:tcW w:type="dxa" w:w="1275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r>
              <w:rPr>
                <w:rFonts w:ascii="Arial" w:hAnsi="Arial"/>
                <w:color w:val="1F2937"/>
                <w:sz w:val="19"/>
              </w:rPr>
              <w:t>Сохранить чек-лист.</w:t>
            </w:r>
          </w:p>
        </w:tc>
      </w:tr>
      <w:tr>
        <w:tc>
          <w:tcPr>
            <w:tcW w:type="dxa" w:w="1275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r>
              <w:rPr>
                <w:rFonts w:ascii="Arial" w:hAnsi="Arial"/>
                <w:color w:val="1F2937"/>
                <w:sz w:val="19"/>
              </w:rPr>
              <w:t>02.04</w:t>
            </w:r>
          </w:p>
        </w:tc>
        <w:tc>
          <w:tcPr>
            <w:tcW w:type="dxa" w:w="1275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r>
              <w:rPr>
                <w:rFonts w:ascii="Arial" w:hAnsi="Arial"/>
                <w:color w:val="1F2937"/>
                <w:sz w:val="19"/>
              </w:rPr>
              <w:t>Четверг</w:t>
            </w:r>
          </w:p>
        </w:tc>
        <w:tc>
          <w:tcPr>
            <w:tcW w:type="dxa" w:w="1275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r>
              <w:rPr>
                <w:rFonts w:ascii="Arial" w:hAnsi="Arial"/>
                <w:color w:val="1F2937"/>
                <w:sz w:val="19"/>
              </w:rPr>
              <w:t>Stories</w:t>
            </w:r>
          </w:p>
        </w:tc>
        <w:tc>
          <w:tcPr>
            <w:tcW w:type="dxa" w:w="1275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r>
              <w:rPr>
                <w:rFonts w:ascii="Arial" w:hAnsi="Arial"/>
                <w:color w:val="1F2937"/>
                <w:sz w:val="19"/>
              </w:rPr>
              <w:t>Instagram stories, VK stories, Telegram короткий пост</w:t>
            </w:r>
          </w:p>
        </w:tc>
        <w:tc>
          <w:tcPr>
            <w:tcW w:type="dxa" w:w="1275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r>
              <w:rPr>
                <w:rFonts w:ascii="Arial" w:hAnsi="Arial"/>
                <w:color w:val="1F2937"/>
                <w:sz w:val="19"/>
              </w:rPr>
              <w:t>FAQ по вакцинации</w:t>
            </w:r>
          </w:p>
        </w:tc>
        <w:tc>
          <w:tcPr>
            <w:tcW w:type="dxa" w:w="1275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r>
              <w:rPr>
                <w:rFonts w:ascii="Arial" w:hAnsi="Arial"/>
                <w:color w:val="1F2937"/>
                <w:sz w:val="19"/>
              </w:rPr>
              <w:t>Снять частые возражения. Возраст первой прививки, можно ли гулять, нужно ли перед вакциной сдавать анализы.</w:t>
            </w:r>
          </w:p>
        </w:tc>
        <w:tc>
          <w:tcPr>
            <w:tcW w:type="dxa" w:w="1275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r>
              <w:rPr>
                <w:rFonts w:ascii="Arial" w:hAnsi="Arial"/>
                <w:color w:val="1F2937"/>
                <w:sz w:val="19"/>
              </w:rPr>
              <w:t>Вертикальные карточки с вопросами и ответами.</w:t>
            </w:r>
          </w:p>
        </w:tc>
        <w:tc>
          <w:tcPr>
            <w:tcW w:type="dxa" w:w="1275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r>
              <w:rPr>
                <w:rFonts w:ascii="Arial" w:hAnsi="Arial"/>
                <w:color w:val="1F2937"/>
                <w:sz w:val="19"/>
              </w:rPr>
              <w:t>Собрать вопросы через стикер.</w:t>
            </w:r>
          </w:p>
        </w:tc>
      </w:tr>
      <w:tr>
        <w:tc>
          <w:tcPr>
            <w:tcW w:type="dxa" w:w="1275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r>
              <w:rPr>
                <w:rFonts w:ascii="Arial" w:hAnsi="Arial"/>
                <w:color w:val="1F2937"/>
                <w:sz w:val="19"/>
              </w:rPr>
              <w:t>03.04</w:t>
            </w:r>
          </w:p>
        </w:tc>
        <w:tc>
          <w:tcPr>
            <w:tcW w:type="dxa" w:w="1275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r>
              <w:rPr>
                <w:rFonts w:ascii="Arial" w:hAnsi="Arial"/>
                <w:color w:val="1F2937"/>
                <w:sz w:val="19"/>
              </w:rPr>
              <w:t>Пятница</w:t>
            </w:r>
          </w:p>
        </w:tc>
        <w:tc>
          <w:tcPr>
            <w:tcW w:type="dxa" w:w="1275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r>
              <w:rPr>
                <w:rFonts w:ascii="Arial" w:hAnsi="Arial"/>
                <w:color w:val="1F2937"/>
                <w:sz w:val="19"/>
              </w:rPr>
              <w:t>Пост</w:t>
            </w:r>
          </w:p>
        </w:tc>
        <w:tc>
          <w:tcPr>
            <w:tcW w:type="dxa" w:w="1275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r>
              <w:rPr>
                <w:rFonts w:ascii="Arial" w:hAnsi="Arial"/>
                <w:color w:val="1F2937"/>
                <w:sz w:val="19"/>
              </w:rPr>
              <w:t>VK пост, Telegram пост, Instagram пост</w:t>
            </w:r>
          </w:p>
        </w:tc>
        <w:tc>
          <w:tcPr>
            <w:tcW w:type="dxa" w:w="1275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r>
              <w:rPr>
                <w:rFonts w:ascii="Arial" w:hAnsi="Arial"/>
                <w:color w:val="1F2937"/>
                <w:sz w:val="19"/>
              </w:rPr>
              <w:t>Как работает лаборатория в клинике</w:t>
            </w:r>
          </w:p>
        </w:tc>
        <w:tc>
          <w:tcPr>
            <w:tcW w:type="dxa" w:w="1275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r>
              <w:rPr>
                <w:rFonts w:ascii="Arial" w:hAnsi="Arial"/>
                <w:color w:val="1F2937"/>
                <w:sz w:val="19"/>
              </w:rPr>
              <w:t>Показать скорость и оборудование. Расписать, что ОАК за 3 минуты, биохимия за 15 минут и почему это важно.</w:t>
            </w:r>
          </w:p>
        </w:tc>
        <w:tc>
          <w:tcPr>
            <w:tcW w:type="dxa" w:w="1275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r>
              <w:rPr>
                <w:rFonts w:ascii="Arial" w:hAnsi="Arial"/>
                <w:color w:val="1F2937"/>
                <w:sz w:val="19"/>
              </w:rPr>
              <w:t>Фото лаборатории, пробирок, оборудования.</w:t>
            </w:r>
          </w:p>
        </w:tc>
        <w:tc>
          <w:tcPr>
            <w:tcW w:type="dxa" w:w="1275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r>
              <w:rPr>
                <w:rFonts w:ascii="Arial" w:hAnsi="Arial"/>
                <w:color w:val="1F2937"/>
                <w:sz w:val="19"/>
              </w:rPr>
              <w:t>Спросить в комментариях, какие анализы чаще всего непонятны владельцам.</w:t>
            </w:r>
          </w:p>
        </w:tc>
      </w:tr>
      <w:tr>
        <w:tc>
          <w:tcPr>
            <w:tcW w:type="dxa" w:w="1275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r>
              <w:rPr>
                <w:rFonts w:ascii="Arial" w:hAnsi="Arial"/>
                <w:color w:val="1F2937"/>
                <w:sz w:val="19"/>
              </w:rPr>
              <w:t>04.04</w:t>
            </w:r>
          </w:p>
        </w:tc>
        <w:tc>
          <w:tcPr>
            <w:tcW w:type="dxa" w:w="1275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r>
              <w:rPr>
                <w:rFonts w:ascii="Arial" w:hAnsi="Arial"/>
                <w:color w:val="1F2937"/>
                <w:sz w:val="19"/>
              </w:rPr>
              <w:t>Суббота</w:t>
            </w:r>
          </w:p>
        </w:tc>
        <w:tc>
          <w:tcPr>
            <w:tcW w:type="dxa" w:w="1275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r>
              <w:rPr>
                <w:rFonts w:ascii="Arial" w:hAnsi="Arial"/>
                <w:color w:val="1F2937"/>
                <w:sz w:val="19"/>
              </w:rPr>
              <w:t>Reels/клип</w:t>
            </w:r>
          </w:p>
        </w:tc>
        <w:tc>
          <w:tcPr>
            <w:tcW w:type="dxa" w:w="1275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r>
              <w:rPr>
                <w:rFonts w:ascii="Arial" w:hAnsi="Arial"/>
                <w:color w:val="1F2937"/>
                <w:sz w:val="19"/>
              </w:rPr>
              <w:t>Instagram reels, VK клип, Telegram видео</w:t>
            </w:r>
          </w:p>
        </w:tc>
        <w:tc>
          <w:tcPr>
            <w:tcW w:type="dxa" w:w="1275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r>
              <w:rPr>
                <w:rFonts w:ascii="Arial" w:hAnsi="Arial"/>
                <w:color w:val="1F2937"/>
                <w:sz w:val="19"/>
              </w:rPr>
              <w:t>Мифы о стерилизации или чистке зубов</w:t>
            </w:r>
          </w:p>
        </w:tc>
        <w:tc>
          <w:tcPr>
            <w:tcW w:type="dxa" w:w="1275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r>
              <w:rPr>
                <w:rFonts w:ascii="Arial" w:hAnsi="Arial"/>
                <w:color w:val="1F2937"/>
                <w:sz w:val="19"/>
              </w:rPr>
              <w:t>Экспертность и охваты. 1 миф = 1 экран, врач коротко разбирает и дает нормальное объяснение.</w:t>
            </w:r>
          </w:p>
        </w:tc>
        <w:tc>
          <w:tcPr>
            <w:tcW w:type="dxa" w:w="1275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r>
              <w:rPr>
                <w:rFonts w:ascii="Arial" w:hAnsi="Arial"/>
                <w:color w:val="1F2937"/>
                <w:sz w:val="19"/>
              </w:rPr>
              <w:t>Врач в кадре + подписи крупным шрифтом.</w:t>
            </w:r>
          </w:p>
        </w:tc>
        <w:tc>
          <w:tcPr>
            <w:tcW w:type="dxa" w:w="1275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r>
              <w:rPr>
                <w:rFonts w:ascii="Arial" w:hAnsi="Arial"/>
                <w:color w:val="1F2937"/>
                <w:sz w:val="19"/>
              </w:rPr>
              <w:t>Сохранить и прислать другу, у кого есть питомец.</w:t>
            </w:r>
          </w:p>
        </w:tc>
      </w:tr>
      <w:tr>
        <w:tc>
          <w:tcPr>
            <w:tcW w:type="dxa" w:w="1275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r>
              <w:rPr>
                <w:rFonts w:ascii="Arial" w:hAnsi="Arial"/>
                <w:color w:val="1F2937"/>
                <w:sz w:val="19"/>
              </w:rPr>
              <w:t>05.04</w:t>
            </w:r>
          </w:p>
        </w:tc>
        <w:tc>
          <w:tcPr>
            <w:tcW w:type="dxa" w:w="1275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r>
              <w:rPr>
                <w:rFonts w:ascii="Arial" w:hAnsi="Arial"/>
                <w:color w:val="1F2937"/>
                <w:sz w:val="19"/>
              </w:rPr>
              <w:t>Воскресенье</w:t>
            </w:r>
          </w:p>
        </w:tc>
        <w:tc>
          <w:tcPr>
            <w:tcW w:type="dxa" w:w="1275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r>
              <w:rPr>
                <w:rFonts w:ascii="Arial" w:hAnsi="Arial"/>
                <w:color w:val="1F2937"/>
                <w:sz w:val="19"/>
              </w:rPr>
              <w:t>Пост</w:t>
            </w:r>
          </w:p>
        </w:tc>
        <w:tc>
          <w:tcPr>
            <w:tcW w:type="dxa" w:w="1275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r>
              <w:rPr>
                <w:rFonts w:ascii="Arial" w:hAnsi="Arial"/>
                <w:color w:val="1F2937"/>
                <w:sz w:val="19"/>
              </w:rPr>
              <w:t>VK пост, Telegram пост, Instagram карусель</w:t>
            </w:r>
          </w:p>
        </w:tc>
        <w:tc>
          <w:tcPr>
            <w:tcW w:type="dxa" w:w="1275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r>
              <w:rPr>
                <w:rFonts w:ascii="Arial" w:hAnsi="Arial"/>
                <w:color w:val="1F2937"/>
                <w:sz w:val="19"/>
              </w:rPr>
              <w:t>Кейс пациента</w:t>
            </w:r>
          </w:p>
        </w:tc>
        <w:tc>
          <w:tcPr>
            <w:tcW w:type="dxa" w:w="1275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r>
              <w:rPr>
                <w:rFonts w:ascii="Arial" w:hAnsi="Arial"/>
                <w:color w:val="1F2937"/>
                <w:sz w:val="19"/>
              </w:rPr>
              <w:t>Доказать компетентность. Симптомы, что сделали, какой результат. Без тяжелых подробностей и с понятным языком.</w:t>
            </w:r>
          </w:p>
        </w:tc>
        <w:tc>
          <w:tcPr>
            <w:tcW w:type="dxa" w:w="1275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r>
              <w:rPr>
                <w:rFonts w:ascii="Arial" w:hAnsi="Arial"/>
                <w:color w:val="1F2937"/>
                <w:sz w:val="19"/>
              </w:rPr>
              <w:t>Фото пациента после разрешения + 3 карточки кейса.</w:t>
            </w:r>
          </w:p>
        </w:tc>
        <w:tc>
          <w:tcPr>
            <w:tcW w:type="dxa" w:w="1275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r>
              <w:rPr>
                <w:rFonts w:ascii="Arial" w:hAnsi="Arial"/>
                <w:color w:val="1F2937"/>
                <w:sz w:val="19"/>
              </w:rPr>
              <w:t>Написать, если нужна консультация по похожим симптомам.</w:t>
            </w:r>
          </w:p>
        </w:tc>
      </w:tr>
      <w:tr>
        <w:tc>
          <w:tcPr>
            <w:tcW w:type="dxa" w:w="1275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r>
              <w:rPr>
                <w:rFonts w:ascii="Arial" w:hAnsi="Arial"/>
                <w:color w:val="1F2937"/>
                <w:sz w:val="19"/>
              </w:rPr>
              <w:t>06.04</w:t>
            </w:r>
          </w:p>
        </w:tc>
        <w:tc>
          <w:tcPr>
            <w:tcW w:type="dxa" w:w="1275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r>
              <w:rPr>
                <w:rFonts w:ascii="Arial" w:hAnsi="Arial"/>
                <w:color w:val="1F2937"/>
                <w:sz w:val="19"/>
              </w:rPr>
              <w:t>Понедельник</w:t>
            </w:r>
          </w:p>
        </w:tc>
        <w:tc>
          <w:tcPr>
            <w:tcW w:type="dxa" w:w="1275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r>
              <w:rPr>
                <w:rFonts w:ascii="Arial" w:hAnsi="Arial"/>
                <w:color w:val="1F2937"/>
                <w:sz w:val="19"/>
              </w:rPr>
              <w:t>Stories</w:t>
            </w:r>
          </w:p>
        </w:tc>
        <w:tc>
          <w:tcPr>
            <w:tcW w:type="dxa" w:w="1275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r>
              <w:rPr>
                <w:rFonts w:ascii="Arial" w:hAnsi="Arial"/>
                <w:color w:val="1F2937"/>
                <w:sz w:val="19"/>
              </w:rPr>
              <w:t>Instagram stories, VK stories, Telegram заметка</w:t>
            </w:r>
          </w:p>
        </w:tc>
        <w:tc>
          <w:tcPr>
            <w:tcW w:type="dxa" w:w="1275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r>
              <w:rPr>
                <w:rFonts w:ascii="Arial" w:hAnsi="Arial"/>
                <w:color w:val="1F2937"/>
                <w:sz w:val="19"/>
              </w:rPr>
              <w:t>Закулисье команды</w:t>
            </w:r>
          </w:p>
        </w:tc>
        <w:tc>
          <w:tcPr>
            <w:tcW w:type="dxa" w:w="1275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r>
              <w:rPr>
                <w:rFonts w:ascii="Arial" w:hAnsi="Arial"/>
                <w:color w:val="1F2937"/>
                <w:sz w:val="19"/>
              </w:rPr>
              <w:t>Теплый контакт с аудиторией. Короткие истории о смене, заботе о пациентах, подготовке кабинета.</w:t>
            </w:r>
          </w:p>
        </w:tc>
        <w:tc>
          <w:tcPr>
            <w:tcW w:type="dxa" w:w="1275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r>
              <w:rPr>
                <w:rFonts w:ascii="Arial" w:hAnsi="Arial"/>
                <w:color w:val="1F2937"/>
                <w:sz w:val="19"/>
              </w:rPr>
              <w:t>Вертикальные фото без перегруза текстом.</w:t>
            </w:r>
          </w:p>
        </w:tc>
        <w:tc>
          <w:tcPr>
            <w:tcW w:type="dxa" w:w="1275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r>
              <w:rPr>
                <w:rFonts w:ascii="Arial" w:hAnsi="Arial"/>
                <w:color w:val="1F2937"/>
                <w:sz w:val="19"/>
              </w:rPr>
              <w:t>Реакции и быстрый вопрос: какую тему разобрать дальше?</w:t>
            </w:r>
          </w:p>
        </w:tc>
      </w:tr>
      <w:tr>
        <w:tc>
          <w:tcPr>
            <w:tcW w:type="dxa" w:w="1275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r>
              <w:rPr>
                <w:rFonts w:ascii="Arial" w:hAnsi="Arial"/>
                <w:color w:val="1F2937"/>
                <w:sz w:val="19"/>
              </w:rPr>
              <w:t>07.04</w:t>
            </w:r>
          </w:p>
        </w:tc>
        <w:tc>
          <w:tcPr>
            <w:tcW w:type="dxa" w:w="1275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r>
              <w:rPr>
                <w:rFonts w:ascii="Arial" w:hAnsi="Arial"/>
                <w:color w:val="1F2937"/>
                <w:sz w:val="19"/>
              </w:rPr>
              <w:t>Вторник</w:t>
            </w:r>
          </w:p>
        </w:tc>
        <w:tc>
          <w:tcPr>
            <w:tcW w:type="dxa" w:w="1275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r>
              <w:rPr>
                <w:rFonts w:ascii="Arial" w:hAnsi="Arial"/>
                <w:color w:val="1F2937"/>
                <w:sz w:val="19"/>
              </w:rPr>
              <w:t>Пост</w:t>
            </w:r>
          </w:p>
        </w:tc>
        <w:tc>
          <w:tcPr>
            <w:tcW w:type="dxa" w:w="1275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r>
              <w:rPr>
                <w:rFonts w:ascii="Arial" w:hAnsi="Arial"/>
                <w:color w:val="1F2937"/>
                <w:sz w:val="19"/>
              </w:rPr>
              <w:t>VK пост, Telegram пост, Instagram пост</w:t>
            </w:r>
          </w:p>
        </w:tc>
        <w:tc>
          <w:tcPr>
            <w:tcW w:type="dxa" w:w="1275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r>
              <w:rPr>
                <w:rFonts w:ascii="Arial" w:hAnsi="Arial"/>
                <w:color w:val="1F2937"/>
                <w:sz w:val="19"/>
              </w:rPr>
              <w:t>Приглашение задать вопрос ветеринару</w:t>
            </w:r>
          </w:p>
        </w:tc>
        <w:tc>
          <w:tcPr>
            <w:tcW w:type="dxa" w:w="1275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r>
              <w:rPr>
                <w:rFonts w:ascii="Arial" w:hAnsi="Arial"/>
                <w:color w:val="1F2937"/>
                <w:sz w:val="19"/>
              </w:rPr>
              <w:t>Комментарии и входящие обращения. Открытый пост: можно оставить вопрос в комментарии или в сообщениях, мы соберем ответы в следующий контент.</w:t>
            </w:r>
          </w:p>
        </w:tc>
        <w:tc>
          <w:tcPr>
            <w:tcW w:type="dxa" w:w="1275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r>
              <w:rPr>
                <w:rFonts w:ascii="Arial" w:hAnsi="Arial"/>
                <w:color w:val="1F2937"/>
                <w:sz w:val="19"/>
              </w:rPr>
              <w:t>Фото врача + простой заголовок на карточке.</w:t>
            </w:r>
          </w:p>
        </w:tc>
        <w:tc>
          <w:tcPr>
            <w:tcW w:type="dxa" w:w="1275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r>
              <w:rPr>
                <w:rFonts w:ascii="Arial" w:hAnsi="Arial"/>
                <w:color w:val="1F2937"/>
                <w:sz w:val="19"/>
              </w:rPr>
              <w:t>Оставить вопрос в комментарии или директе.</w:t>
            </w:r>
          </w:p>
        </w:tc>
      </w:tr>
    </w:tbl>
    <w:p>
      <w:pPr>
        <w:pStyle w:val="Heading1"/>
      </w:pPr>
      <w:r>
        <w:t>Ежедневные stories - база</w:t>
      </w:r>
    </w:p>
    <w:p>
      <w:pPr>
        <w:pStyle w:val="ListBullet"/>
      </w:pPr>
      <w:r>
        <w:rPr>
          <w:rFonts w:ascii="Arial" w:hAnsi="Arial"/>
          <w:color w:val="1F2937"/>
          <w:sz w:val="21"/>
        </w:rPr>
        <w:t>1 сторис в начале дня: кто сегодня на смене, что происходит, чем можно помочь.</w:t>
      </w:r>
    </w:p>
    <w:p>
      <w:pPr>
        <w:pStyle w:val="ListBullet"/>
      </w:pPr>
      <w:r>
        <w:rPr>
          <w:rFonts w:ascii="Arial" w:hAnsi="Arial"/>
          <w:color w:val="1F2937"/>
          <w:sz w:val="21"/>
        </w:rPr>
        <w:t>1 сторис с живым моментом: кабинет, оборудование, прием, врач, спокойный пациент.</w:t>
      </w:r>
    </w:p>
    <w:p>
      <w:pPr>
        <w:pStyle w:val="ListBullet"/>
      </w:pPr>
      <w:r>
        <w:rPr>
          <w:rFonts w:ascii="Arial" w:hAnsi="Arial"/>
          <w:color w:val="1F2937"/>
          <w:sz w:val="21"/>
        </w:rPr>
        <w:t>1 сторис с вовлечением: опрос, вопрос, квиз, просьба прислать тему для разбора.</w:t>
      </w:r>
    </w:p>
    <w:p>
      <w:pPr>
        <w:pStyle w:val="ListBullet"/>
      </w:pPr>
      <w:r>
        <w:rPr>
          <w:rFonts w:ascii="Arial" w:hAnsi="Arial"/>
          <w:color w:val="1F2937"/>
          <w:sz w:val="21"/>
        </w:rPr>
        <w:t>1 сервисная сторис по необходимости: свободные окна, напоминание про запись, акция недели.</w:t>
      </w:r>
    </w:p>
    <w:p>
      <w:pPr>
        <w:pStyle w:val="Heading1"/>
      </w:pPr>
      <w:r>
        <w:t>Как не выгореть на старте</w:t>
      </w:r>
    </w:p>
    <w:p>
      <w:pPr>
        <w:pStyle w:val="ListBullet"/>
      </w:pPr>
      <w:r>
        <w:rPr>
          <w:rFonts w:ascii="Arial" w:hAnsi="Arial"/>
          <w:color w:val="1F2937"/>
          <w:sz w:val="21"/>
        </w:rPr>
        <w:t>Снимать фото и короткие вертикальные видео пакетно 2 раза в неделю.</w:t>
      </w:r>
    </w:p>
    <w:p>
      <w:pPr>
        <w:pStyle w:val="ListBullet"/>
      </w:pPr>
      <w:r>
        <w:rPr>
          <w:rFonts w:ascii="Arial" w:hAnsi="Arial"/>
          <w:color w:val="1F2937"/>
          <w:sz w:val="21"/>
        </w:rPr>
        <w:t>Один и тот же смысл перерабатывать под 3 площадки, а не придумывать все заново.</w:t>
      </w:r>
    </w:p>
    <w:p>
      <w:pPr>
        <w:pStyle w:val="ListBullet"/>
      </w:pPr>
      <w:r>
        <w:rPr>
          <w:rFonts w:ascii="Arial" w:hAnsi="Arial"/>
          <w:color w:val="1F2937"/>
          <w:sz w:val="21"/>
        </w:rPr>
        <w:t>Заранее согласовать с врачами 3 экспертные темы на неделю.</w:t>
      </w:r>
    </w:p>
    <w:p>
      <w:pPr>
        <w:pStyle w:val="ListBullet"/>
      </w:pPr>
      <w:r>
        <w:rPr>
          <w:rFonts w:ascii="Arial" w:hAnsi="Arial"/>
          <w:color w:val="1F2937"/>
          <w:sz w:val="21"/>
        </w:rPr>
        <w:t>Раз в неделю обновлять папку с контентом: врачи, кейсы, отзывы, услуги, акции.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E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E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E3A5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E3A5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