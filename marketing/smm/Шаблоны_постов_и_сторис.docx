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A5F"/>
          <w:sz w:val="40"/>
        </w:rPr>
        <w:t>Шаблоны постов и stories</w:t>
      </w:r>
    </w:p>
    <w:p>
      <w:pPr>
        <w:jc w:val="center"/>
      </w:pPr>
      <w:r>
        <w:rPr>
          <w:rFonts w:ascii="Arial" w:hAnsi="Arial"/>
          <w:color w:val="6B7280"/>
          <w:sz w:val="21"/>
        </w:rPr>
        <w:t>Ветеринарная клиника Берлога • формы для быстрого заполнения</w:t>
      </w:r>
    </w:p>
    <w:p>
      <w:pPr>
        <w:spacing w:after="80"/>
      </w:pPr>
      <w:r>
        <w:rPr>
          <w:rFonts w:ascii="Arial" w:hAnsi="Arial"/>
          <w:b w:val="0"/>
          <w:color w:val="1F2937"/>
          <w:sz w:val="21"/>
        </w:rPr>
        <w:t>Используй эти формы как рабочие бланки: копируй нужный шаблон, вставляй текст, фото и комментарии от врача, затем адаптируй под Telegram, VK или Instagram.</w:t>
      </w:r>
    </w:p>
    <w:p>
      <w:pPr>
        <w:pStyle w:val="Heading1"/>
      </w:pPr>
      <w:r>
        <w:t>Универсальный пост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  <w:shd w:fill="1E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  <w:shd w:fill="1E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Что вставить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Площадка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Telegram / VK / Instagram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Цель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Узнаваемость / доверие / запись / прогрев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Заголовок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[Короткий сильный заголовок]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Подводка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[1-2 предложения, почему тема важна]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Основной текст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[Основная мысль, объяснение, польза]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CTA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[Что сделать: написать, сохранить, задать вопрос, записаться]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Визуал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[Какие фото, видео, карточки прикрепить]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Текст на обложке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[3-6 слов для карточки или превью]</w:t>
            </w:r>
          </w:p>
        </w:tc>
      </w:tr>
    </w:tbl>
    <w:p/>
    <w:p>
      <w:pPr>
        <w:pStyle w:val="Heading1"/>
      </w:pPr>
      <w:r>
        <w:t>Экспертный пост врача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  <w:shd w:fill="1E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  <w:shd w:fill="1E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Что вставить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Тема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[Например: когда питомцу нужно УЗИ]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Врач-эксперт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[Имя, специализация]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Проблема владельца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[Какой страх или вопрос закрываем]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3 ключевых тезиса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[Тезис 1] / [Тезис 2] / [Тезис 3]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Что нельзя делать дома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[Коротко и понятно]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Когда точно нужно ехать в клинику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[Тревожные признаки]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CTA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[Записаться / задать вопрос]</w:t>
            </w:r>
          </w:p>
        </w:tc>
      </w:tr>
    </w:tbl>
    <w:p/>
    <w:p>
      <w:pPr>
        <w:pStyle w:val="Heading1"/>
      </w:pPr>
      <w:r>
        <w:t>История пациента / кейс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  <w:shd w:fill="1E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  <w:shd w:fill="1E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Что вставить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Пациент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[Вид, кличка, возраст]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С чем обратились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[Симптомы без лишних деталей]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Что сделали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[Осмотр, диагностика, лечение]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Результат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[Что стало лучше]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Цитата владельца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[1 фраза]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Визуал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[Фото пациента, врача, 1 карточка кейса]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Согласование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[Есть ли разрешение на публикацию]</w:t>
            </w:r>
          </w:p>
        </w:tc>
      </w:tr>
    </w:tbl>
    <w:p/>
    <w:p>
      <w:pPr>
        <w:pStyle w:val="Heading1"/>
      </w:pPr>
      <w:r>
        <w:t>Пост-знакомство с врачом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  <w:shd w:fill="1E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  <w:shd w:fill="1E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Что вставить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Имя врача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[ФИО]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Специализация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[Терапевт / хирург / УЗИ и т.д.]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Опыт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[Сколько лет практики]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Чем помогает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[С какими запросами к нему идут]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2 человеческих факта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[Например: любит кошек, ведет сложные случаи]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Фото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[Портрет + 1 рабочее фото]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CTA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[Задать вопрос врачу / записаться]</w:t>
            </w:r>
          </w:p>
        </w:tc>
      </w:tr>
    </w:tbl>
    <w:p/>
    <w:p>
      <w:pPr>
        <w:pStyle w:val="Heading1"/>
      </w:pPr>
      <w:r>
        <w:t>Продающий пост без давления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  <w:shd w:fill="1E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  <w:shd w:fill="1E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Что вставить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Услуга или акция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[Что продвигаем]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Для кого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[Кошки / собаки / щенки / возраст]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Почему это важно сейчас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[Сезонность, выгода, боль владельца]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Что входит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[Коротко по пунктам]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Стоимость или оффер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[Цена / скидка / бонус]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Ограничение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[До какой даты / сколько мест]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CTA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[Написать в сообщения / позвонить]</w:t>
            </w:r>
          </w:p>
        </w:tc>
      </w:tr>
    </w:tbl>
    <w:p/>
    <w:p>
      <w:pPr>
        <w:pStyle w:val="Heading1"/>
      </w:pPr>
      <w:r>
        <w:t>Stories-цепочка на 5 кадров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  <w:shd w:fill="1E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  <w:shd w:fill="1E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Что вставить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Кадр 1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[Сильный вопрос или боль владельца]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Кадр 2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[Короткое объяснение]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Кадр 3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[Фото/видео из клиники]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Кадр 4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[Совет или мини-чек-лист]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Кадр 5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[CTA: вопрос, запись, реакция, квиз]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Стикеры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[Опрос / вопрос / шкала]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Файлы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[Какие вертикальные фото или видео нужны]</w:t>
            </w:r>
          </w:p>
        </w:tc>
      </w:tr>
    </w:tbl>
    <w:p/>
    <w:p>
      <w:pPr>
        <w:pStyle w:val="Heading1"/>
      </w:pPr>
      <w:r>
        <w:t>Быстрый weekly-brief перед съемкой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  <w:shd w:fill="1E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Пункт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  <w:shd w:fill="1E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Заполнение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Какие услуги или акции продвигаем на этой неделе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[Заполнить]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Какие врачи готовы дать комментарий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[Заполнить]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Какие пациенты/кейсы можно показать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[Заполнить]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Какие вопросы чаще всего задают владельцы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[Заполнить]</w:t>
            </w:r>
          </w:p>
        </w:tc>
      </w:tr>
      <w:tr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Какие фото и видео нужно снять отдельно</w:t>
            </w:r>
          </w:p>
        </w:tc>
        <w:tc>
          <w:tcPr>
            <w:tcW w:type="dxa" w:w="51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[Заполнить]</w:t>
            </w:r>
          </w:p>
        </w:tc>
      </w:tr>
    </w:tbl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E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E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